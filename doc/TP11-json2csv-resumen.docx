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Herramienta json2csv - Resumen de la implementacion</w:t>
      </w:r>
    </w:p>
    <w:p>
      <w:r>
        <w:t>Proyecto: json2csv (TP11 - Ingenieria de Software 2)</w:t>
      </w:r>
    </w:p>
    <w:p>
      <w:r>
        <w:t>Modulo principal: src/json2csv.py</w:t>
      </w:r>
    </w:p>
    <w:p>
      <w:pPr>
        <w:pStyle w:val="Heading1"/>
      </w:pPr>
      <w:r>
        <w:t>Que hace</w:t>
      </w:r>
    </w:p>
    <w:p>
      <w:r>
        <w:t>Convierte datos JSON a CSV. Por dentro funciona como una cadena de filtros: los datos crudos entran, se normalizan, se aplanan y recien ahi se serializan. Cada etapa es una funcion independiente:</w:t>
      </w:r>
    </w:p>
    <w:p>
      <w:pPr>
        <w:pStyle w:val="ListNumber"/>
      </w:pPr>
      <w:r>
        <w:t>normalizar: si el JSON es un objeto suelto lo envuelve en lista; si es una lista, descarta los elementos que no son objetos.</w:t>
      </w:r>
    </w:p>
    <w:p>
      <w:pPr>
        <w:pStyle w:val="ListNumber"/>
      </w:pPr>
      <w:r>
        <w:t>aplanar: convierte campos anidados en columnas con claves compuestas (dir.ciudad) y las listas en texto separado por espacios.</w:t>
      </w:r>
    </w:p>
    <w:p>
      <w:pPr>
        <w:pStyle w:val="ListNumber"/>
      </w:pPr>
      <w:r>
        <w:t>aplicar_filtro: aplica el filtro a cada registro de forma perezosa (generador).</w:t>
      </w:r>
    </w:p>
    <w:p>
      <w:pPr>
        <w:pStyle w:val="ListNumber"/>
      </w:pPr>
      <w:r>
        <w:t>escribir_csv: junta los encabezados y escribe con csv.DictWriter.</w:t>
      </w:r>
    </w:p>
    <w:p>
      <w:pPr>
        <w:pStyle w:val="Heading1"/>
      </w:pPr>
      <w:r>
        <w:t>Que muestra en cada caso</w:t>
      </w:r>
    </w:p>
    <w:p>
      <w:pPr>
        <w:pStyle w:val="ListBullet"/>
      </w:pPr>
      <w:r>
        <w:t>-i archivo.json -&gt; lee desde el archivo (soporta BOM via utf-8-sig).</w:t>
      </w:r>
    </w:p>
    <w:p>
      <w:pPr>
        <w:pStyle w:val="ListBullet"/>
      </w:pPr>
      <w:r>
        <w:t>Sin -i -&gt; lee el JSON por entrada estandar (pipe).</w:t>
      </w:r>
    </w:p>
    <w:p>
      <w:pPr>
        <w:pStyle w:val="ListBullet"/>
      </w:pPr>
      <w:r>
        <w:t>-o archivo.csv -&gt; escribe el CSV en el archivo.</w:t>
      </w:r>
    </w:p>
    <w:p>
      <w:pPr>
        <w:pStyle w:val="ListBullet"/>
      </w:pPr>
      <w:r>
        <w:t>Sin -o -&gt; emite el CSV por salida estandar.</w:t>
      </w:r>
    </w:p>
    <w:p>
      <w:pPr>
        <w:pStyle w:val="ListBullet"/>
      </w:pPr>
      <w:r>
        <w:t>-d ";" -&gt; usa ese delimitador; sin -d usa la coma.</w:t>
      </w:r>
    </w:p>
    <w:p>
      <w:pPr>
        <w:pStyle w:val="ListBullet"/>
      </w:pPr>
      <w:r>
        <w:t>JSON invalido / archivo inexistente -&gt; mensaje Error: ... por stderr y codigo de salida 1.</w:t>
      </w:r>
    </w:p>
    <w:p>
      <w:r>
        <w:t>Ejemplo real (un registro):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entrada: [{"id":1,"nombre":"Ana","dir":{"ciudad":"Parana","cp":3100},"tags":["a","b"]}]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salida (delimitador coma):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id,nombre,dir.ciudad,dir.cp,tags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1,Ana,Parana,3100,a b</w:t>
      </w:r>
    </w:p>
    <w:p>
      <w:pPr>
        <w:pStyle w:val="Heading1"/>
      </w:pPr>
      <w:r>
        <w:t>Como cumple lo pedido</w:t>
      </w:r>
    </w:p>
    <w:p>
      <w:pPr>
        <w:pStyle w:val="ListBullet"/>
      </w:pPr>
      <w:r>
        <w:t>Nombre json2csv.py y sintaxis {-i} {-o} {-d}: coinciden con el enunciado.</w:t>
      </w:r>
    </w:p>
    <w:p>
      <w:pPr>
        <w:pStyle w:val="ListBullet"/>
      </w:pPr>
      <w:r>
        <w:t>Entrada por stdin y salida por stdout cuando se omiten -i/-o.</w:t>
      </w:r>
    </w:p>
    <w:p>
      <w:pPr>
        <w:pStyle w:val="ListBullet"/>
      </w:pPr>
      <w:r>
        <w:t>Delimitador por defecto , y configurable con -d.</w:t>
      </w:r>
    </w:p>
    <w:p>
      <w:pPr>
        <w:pStyle w:val="ListBullet"/>
      </w:pPr>
      <w:r>
        <w:t>Estrategia de filtro: el pipeline normalizar -&gt; aplanar -&gt; escribir es el nucleo del diseno.</w:t>
      </w:r>
    </w:p>
    <w:p>
      <w:pPr>
        <w:pStyle w:val="Heading1"/>
      </w:pPr>
      <w:r>
        <w:t>Como probarlo</w:t>
      </w:r>
    </w:p>
    <w:p>
      <w:r>
        <w:t>Ejecutar los comandos desde la terminal (PowerShell) con la raiz del proyecto json2csv como directorio actual. El archivo de ejemplo ya esta incluido en examples/datos.json: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# Comando 1: entrada por archivo, salida por pantalla (delimitador coma)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python src\json2csv.py -i examples\datos.json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# Comando 2: entrada por pipe, delimitador punto y coma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'{"id":3,"nombre":"Zoe"}' | python src\json2csv.py -d ";"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# Comando 3: entrada y salida por archivo, delimitador barra vertical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python src\json2csv.py -i examples\datos.json -o salida.csv -d "|"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Get-Content salida.csv</w:t>
      </w:r>
    </w:p>
    <w:p>
      <w:r>
        <w:t>Archivo de ejemplo (examples/datos.json): dos registros, Ana y Luis: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[{"id":1,"nombre":"Ana","dir":{"ciudad":"Parana","cp":3100},"tags":["a","b"]},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{"id":2,"nombre":"Luis","dir":{"ciudad":"CdelU","cp":3260},"tags":["c"]}]</w:t>
      </w:r>
    </w:p>
    <w:p>
      <w:r>
        <w:t>Salida esperada de cada comando: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Comando 1 (entrada datos.json, delimitador coma, por pantalla):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id,nombre,dir.ciudad,dir.cp,tags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1,Ana,Parana,3100,a b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2,Luis,CdelU,3260,c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Comando 2 (entrada por pipe, solo Zoe, delimitador punto y coma):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id;nombre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3;Zoe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Comando 3 (entrada datos.json, delimitador barra, salida en salida.csv):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id|nombre|dir.ciudad|dir.cp|tags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1|Ana|Parana|3100|a b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2|Luis|CdelU|3260|c</w:t>
      </w:r>
    </w:p>
    <w:p>
      <w:r>
        <w:t>Nota: el comando 2 usa un JSON distinto (solo el registro de Zoe), por eso su salida es 3;Zoe y no incluye a Ana ni a Luis. El comando 3 usa los mismos datos que el comando 1, pero con el delimitador barra vertical en lugar de la coma.</w:t>
      </w:r>
    </w:p>
    <w:p>
      <w:pPr>
        <w:pStyle w:val="Heading1"/>
      </w:pPr>
      <w:r>
        <w:t>Tabla de correspondencias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Delimitador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Salida esperada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datos.json (Ana, Luis)</w:t>
            </w:r>
          </w:p>
        </w:tc>
        <w:tc>
          <w:tcPr>
            <w:tcW w:type="dxa" w:w="2160"/>
          </w:tcPr>
          <w:p>
            <w:r>
              <w:t>coma (por defecto)</w:t>
            </w:r>
          </w:p>
        </w:tc>
        <w:tc>
          <w:tcPr>
            <w:tcW w:type="dxa" w:w="2160"/>
          </w:tcPr>
          <w:p>
            <w:r>
              <w:t>1,Ana,Parana,3100,a b</w:t>
              <w:br/>
              <w:t>2,Luis,CdelU,3260,c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pipe: {"id":3,...Zoe}</w:t>
            </w:r>
          </w:p>
        </w:tc>
        <w:tc>
          <w:tcPr>
            <w:tcW w:type="dxa" w:w="2160"/>
          </w:tcPr>
          <w:p>
            <w:r>
              <w:t>punto y coma (;)</w:t>
            </w:r>
          </w:p>
        </w:tc>
        <w:tc>
          <w:tcPr>
            <w:tcW w:type="dxa" w:w="2160"/>
          </w:tcPr>
          <w:p>
            <w:r>
              <w:t>3;Zoe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datos.json (Ana, Luis)</w:t>
            </w:r>
          </w:p>
        </w:tc>
        <w:tc>
          <w:tcPr>
            <w:tcW w:type="dxa" w:w="2160"/>
          </w:tcPr>
          <w:p>
            <w:r>
              <w:t>barra vertical (|)</w:t>
            </w:r>
          </w:p>
        </w:tc>
        <w:tc>
          <w:tcPr>
            <w:tcW w:type="dxa" w:w="2160"/>
          </w:tcPr>
          <w:p>
            <w:r>
              <w:t>1|Ana|Parana|3100|a b</w:t>
              <w:br/>
              <w:t>2|Luis|CdelU|3260|c</w:t>
            </w:r>
          </w:p>
        </w:tc>
      </w:tr>
    </w:tbl>
    <w:p>
      <w:pPr>
        <w:pStyle w:val="Heading1"/>
      </w:pPr>
      <w:r>
        <w:t>Calidad del proyecto</w:t>
      </w:r>
    </w:p>
    <w:p>
      <w:r>
        <w:t>El proyecto incluye 44 pruebas unitarias con 94% de cobertura (minimo exigido: 85%), analisis estatico con ruff, black, mypy y pyright, auditoria de seguridad con bandit y deteccion de secretos con truffleHog, todo orquestado por un workflow de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